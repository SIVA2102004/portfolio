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2E82" w14:textId="77777777" w:rsidR="000513CC" w:rsidRDefault="00000000" w:rsidP="001A1984">
      <w:pPr>
        <w:pStyle w:val="Heading1"/>
        <w:spacing w:before="100" w:beforeAutospacing="1"/>
      </w:pPr>
      <w:r>
        <w:t>JAKKA SIVA SUBRAMANYAM GUPTHA</w:t>
      </w:r>
    </w:p>
    <w:p w14:paraId="7C83109B" w14:textId="6578DE07" w:rsidR="000513CC" w:rsidRDefault="001211B5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AA22F" wp14:editId="5EA03407">
                <wp:simplePos x="0" y="0"/>
                <wp:positionH relativeFrom="column">
                  <wp:posOffset>-83820</wp:posOffset>
                </wp:positionH>
                <wp:positionV relativeFrom="paragraph">
                  <wp:posOffset>573405</wp:posOffset>
                </wp:positionV>
                <wp:extent cx="6362700" cy="22860"/>
                <wp:effectExtent l="0" t="0" r="19050" b="34290"/>
                <wp:wrapNone/>
                <wp:docPr id="10967765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27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CD053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6pt,45.15pt" to="494.4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" strokecolor="black [3040]"/>
            </w:pict>
          </mc:Fallback>
        </mc:AlternateContent>
      </w:r>
      <w:r w:rsidR="00000000">
        <w:rPr>
          <w:b/>
        </w:rPr>
        <w:t xml:space="preserve">Email: </w:t>
      </w:r>
      <w:r w:rsidR="00000000">
        <w:t>jakkasivasubramanyamgupta@gmail.com</w:t>
      </w:r>
      <w:r w:rsidR="00000000">
        <w:br/>
      </w:r>
      <w:r w:rsidR="00000000">
        <w:rPr>
          <w:b/>
        </w:rPr>
        <w:t xml:space="preserve">Phone: </w:t>
      </w:r>
      <w:r w:rsidR="00000000">
        <w:t>+91 7981037237</w:t>
      </w:r>
      <w:r w:rsidR="00000000">
        <w:br/>
      </w:r>
      <w:r w:rsidR="00000000">
        <w:rPr>
          <w:b/>
        </w:rPr>
        <w:t xml:space="preserve">LinkedIn: </w:t>
      </w:r>
      <w:r w:rsidR="00000000">
        <w:t>linkedin.com/in/sivasubbuu</w:t>
      </w:r>
    </w:p>
    <w:p w14:paraId="3CF22DB6" w14:textId="77777777" w:rsidR="001211B5" w:rsidRDefault="001211B5">
      <w:pPr>
        <w:pStyle w:val="Heading2"/>
        <w:sectPr w:rsidR="001211B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B211347" w14:textId="77777777" w:rsidR="000513CC" w:rsidRDefault="00000000" w:rsidP="001211B5">
      <w:pPr>
        <w:pStyle w:val="Heading2"/>
        <w:spacing w:before="0"/>
      </w:pPr>
      <w:r>
        <w:t>CAREER OBJECTIVE</w:t>
      </w:r>
    </w:p>
    <w:p w14:paraId="4EED6621" w14:textId="77777777" w:rsidR="000513CC" w:rsidRDefault="00000000">
      <w:r>
        <w:t>Motivated Computer Engineering (AI) graduate with strong foundations in Artificial Intelligence, Machine Learning, and Python programming. Seeking an entry-level AI/ML Engineer or Software Engineer role to apply analytical skills and build intelligent systems.</w:t>
      </w:r>
    </w:p>
    <w:p w14:paraId="0473E9F1" w14:textId="77777777" w:rsidR="000513CC" w:rsidRDefault="00000000">
      <w:pPr>
        <w:pStyle w:val="Heading2"/>
      </w:pPr>
      <w:r>
        <w:t>EDUCATION</w:t>
      </w:r>
    </w:p>
    <w:p w14:paraId="6DE26FE1" w14:textId="6AB644A3" w:rsidR="000513CC" w:rsidRDefault="00000000">
      <w:r>
        <w:t>Bachelor of Technology (</w:t>
      </w:r>
      <w:proofErr w:type="gramStart"/>
      <w:r>
        <w:t>B.Tech</w:t>
      </w:r>
      <w:proofErr w:type="gramEnd"/>
      <w:r>
        <w:t>) – Computer Engineering (Artificial Intelligence)</w:t>
      </w:r>
      <w:r>
        <w:br/>
        <w:t xml:space="preserve">Marwadi University </w:t>
      </w:r>
      <w:proofErr w:type="gramStart"/>
      <w:r>
        <w:t>|  Graduation</w:t>
      </w:r>
      <w:proofErr w:type="gramEnd"/>
      <w:r>
        <w:t>: 202</w:t>
      </w:r>
      <w:r w:rsidR="001A1984">
        <w:t>4-2027</w:t>
      </w:r>
    </w:p>
    <w:p w14:paraId="22EB06D2" w14:textId="217C71F4" w:rsidR="000513CC" w:rsidRDefault="00000000">
      <w:r>
        <w:t>Diploma – Artificial Intelligence &amp; Machine Learning (AIML)</w:t>
      </w:r>
      <w:r w:rsidR="001A1984">
        <w:t xml:space="preserve"> |</w:t>
      </w:r>
      <w:r>
        <w:br/>
        <w:t>Sri Jyothi Polytechnic</w:t>
      </w:r>
    </w:p>
    <w:p w14:paraId="34BA75DC" w14:textId="7CA05319" w:rsidR="001211B5" w:rsidRDefault="001211B5">
      <w:r>
        <w:t>10</w:t>
      </w:r>
      <w:r w:rsidRPr="001211B5">
        <w:rPr>
          <w:vertAlign w:val="superscript"/>
        </w:rPr>
        <w:t>th</w:t>
      </w:r>
      <w:r>
        <w:t xml:space="preserve"> Class | Sri Lakshmi E/M School</w:t>
      </w:r>
    </w:p>
    <w:p w14:paraId="2D717856" w14:textId="77777777" w:rsidR="000513CC" w:rsidRDefault="00000000">
      <w:pPr>
        <w:pStyle w:val="Heading2"/>
      </w:pPr>
      <w:r>
        <w:t>TECHNICAL SKILLS</w:t>
      </w:r>
    </w:p>
    <w:p w14:paraId="7522511B" w14:textId="441D0F91" w:rsidR="000513CC" w:rsidRDefault="00000000">
      <w:r>
        <w:t>Programming Languages: Python, Java</w:t>
      </w:r>
      <w:r>
        <w:br/>
        <w:t>Web Technologies: HTML, CSS, JavaScript</w:t>
      </w:r>
      <w:r>
        <w:br/>
        <w:t>AI &amp; ML: Machine Learning, Generative AI, Prompt Engineering</w:t>
      </w:r>
      <w:r>
        <w:br/>
        <w:t>Core Concepts: Data Analysis, Operating Systems</w:t>
      </w:r>
    </w:p>
    <w:p w14:paraId="408E7F28" w14:textId="77777777" w:rsidR="000513CC" w:rsidRDefault="00000000">
      <w:pPr>
        <w:pStyle w:val="Heading2"/>
      </w:pPr>
      <w:r>
        <w:t>ACADEMIC PROJECTS</w:t>
      </w:r>
    </w:p>
    <w:p w14:paraId="35B0EF3C" w14:textId="77777777" w:rsidR="000513CC" w:rsidRDefault="00000000">
      <w:r>
        <w:t>Deepfake Video and Audio Detection</w:t>
      </w:r>
      <w:r>
        <w:br/>
        <w:t>- Developed a machine learning-based system to detect manipulated audio and video content.</w:t>
      </w:r>
      <w:r>
        <w:br/>
        <w:t>- Used Python for data preprocessing, feature extraction, and classification.</w:t>
      </w:r>
      <w:r>
        <w:br/>
        <w:t>- Gained experience in model evaluation and AI ethics.</w:t>
      </w:r>
    </w:p>
    <w:p w14:paraId="260ABD30" w14:textId="77777777" w:rsidR="001211B5" w:rsidRDefault="001211B5" w:rsidP="001A1984">
      <w:pPr>
        <w:pStyle w:val="NoSpacing"/>
        <w:rPr>
          <w:rStyle w:val="Heading2Char"/>
        </w:rPr>
      </w:pPr>
    </w:p>
    <w:p w14:paraId="18B79B6D" w14:textId="31D07AFB" w:rsidR="001A1984" w:rsidRDefault="00000000" w:rsidP="001A1984">
      <w:pPr>
        <w:pStyle w:val="NoSpacing"/>
        <w:rPr>
          <w:rStyle w:val="Heading2Char"/>
        </w:rPr>
      </w:pPr>
      <w:r w:rsidRPr="001A1984">
        <w:rPr>
          <w:rStyle w:val="Heading2Char"/>
        </w:rPr>
        <w:t>CERTIFICATIONS</w:t>
      </w:r>
    </w:p>
    <w:p w14:paraId="4386C78D" w14:textId="5607ED7E" w:rsidR="001A1984" w:rsidRDefault="001211B5" w:rsidP="001A1984">
      <w:pPr>
        <w:pStyle w:val="NoSpacing"/>
        <w:numPr>
          <w:ilvl w:val="0"/>
          <w:numId w:val="13"/>
        </w:numPr>
      </w:pPr>
      <w:r>
        <w:t>Oracle Certificate</w:t>
      </w:r>
    </w:p>
    <w:p w14:paraId="72642E4E" w14:textId="77777777" w:rsidR="001A1984" w:rsidRDefault="001A1984" w:rsidP="001A1984">
      <w:pPr>
        <w:pStyle w:val="NoSpacing"/>
        <w:numPr>
          <w:ilvl w:val="0"/>
          <w:numId w:val="13"/>
        </w:numPr>
      </w:pPr>
      <w:r w:rsidRPr="001A1984">
        <w:t>Operating Systems</w:t>
      </w:r>
    </w:p>
    <w:p w14:paraId="46F72677" w14:textId="0D9A9B8F" w:rsidR="001A1984" w:rsidRDefault="001A1984" w:rsidP="001A1984">
      <w:pPr>
        <w:pStyle w:val="NoSpacing"/>
        <w:numPr>
          <w:ilvl w:val="0"/>
          <w:numId w:val="13"/>
        </w:numPr>
      </w:pPr>
      <w:r w:rsidRPr="001A1984">
        <w:t>Python 101 for Data Science</w:t>
      </w:r>
    </w:p>
    <w:p w14:paraId="45B10B2D" w14:textId="3CF09097" w:rsidR="000513CC" w:rsidRDefault="001A1984" w:rsidP="001A1984">
      <w:pPr>
        <w:pStyle w:val="NoSpacing"/>
        <w:numPr>
          <w:ilvl w:val="0"/>
          <w:numId w:val="13"/>
        </w:numPr>
      </w:pPr>
      <w:r w:rsidRPr="001A1984">
        <w:t>Database Programming with SQL</w:t>
      </w:r>
    </w:p>
    <w:p w14:paraId="34069B9C" w14:textId="77777777" w:rsidR="000513CC" w:rsidRDefault="00000000">
      <w:pPr>
        <w:pStyle w:val="Heading2"/>
      </w:pPr>
      <w:r>
        <w:t>SOFT SKILLS</w:t>
      </w:r>
    </w:p>
    <w:p w14:paraId="529DFAE4" w14:textId="77777777" w:rsidR="001211B5" w:rsidRDefault="00000000" w:rsidP="001211B5">
      <w:pPr>
        <w:pStyle w:val="ListParagraph"/>
        <w:numPr>
          <w:ilvl w:val="0"/>
          <w:numId w:val="14"/>
        </w:numPr>
      </w:pPr>
      <w:r>
        <w:t xml:space="preserve">Problem Solving, </w:t>
      </w:r>
    </w:p>
    <w:p w14:paraId="7A519C98" w14:textId="77777777" w:rsidR="001211B5" w:rsidRDefault="00000000" w:rsidP="001211B5">
      <w:pPr>
        <w:pStyle w:val="ListParagraph"/>
        <w:numPr>
          <w:ilvl w:val="0"/>
          <w:numId w:val="14"/>
        </w:numPr>
      </w:pPr>
      <w:r>
        <w:t xml:space="preserve">Analytical Thinking, </w:t>
      </w:r>
    </w:p>
    <w:p w14:paraId="72BB0103" w14:textId="77777777" w:rsidR="001211B5" w:rsidRDefault="00000000" w:rsidP="001211B5">
      <w:pPr>
        <w:pStyle w:val="ListParagraph"/>
        <w:numPr>
          <w:ilvl w:val="0"/>
          <w:numId w:val="14"/>
        </w:numPr>
      </w:pPr>
      <w:r>
        <w:t xml:space="preserve">Quick Learner, </w:t>
      </w:r>
    </w:p>
    <w:p w14:paraId="52193982" w14:textId="77777777" w:rsidR="001211B5" w:rsidRDefault="00000000" w:rsidP="001211B5">
      <w:pPr>
        <w:pStyle w:val="ListParagraph"/>
        <w:numPr>
          <w:ilvl w:val="0"/>
          <w:numId w:val="14"/>
        </w:numPr>
      </w:pPr>
      <w:r>
        <w:t xml:space="preserve">Team Collaboration, </w:t>
      </w:r>
    </w:p>
    <w:p w14:paraId="7C8C767A" w14:textId="0B22D385" w:rsidR="000513CC" w:rsidRDefault="00000000" w:rsidP="001211B5">
      <w:pPr>
        <w:pStyle w:val="ListParagraph"/>
        <w:numPr>
          <w:ilvl w:val="0"/>
          <w:numId w:val="14"/>
        </w:numPr>
      </w:pPr>
      <w:r>
        <w:t>Time Management</w:t>
      </w:r>
    </w:p>
    <w:p w14:paraId="33AA191D" w14:textId="77777777" w:rsidR="000513CC" w:rsidRDefault="00000000">
      <w:pPr>
        <w:pStyle w:val="Heading2"/>
      </w:pPr>
      <w:r>
        <w:t>LANGUAGES</w:t>
      </w:r>
    </w:p>
    <w:p w14:paraId="64165AC5" w14:textId="77777777" w:rsidR="001211B5" w:rsidRDefault="00000000" w:rsidP="001211B5">
      <w:pPr>
        <w:pStyle w:val="ListParagraph"/>
        <w:numPr>
          <w:ilvl w:val="0"/>
          <w:numId w:val="15"/>
        </w:numPr>
      </w:pPr>
      <w:r>
        <w:t xml:space="preserve">English, </w:t>
      </w:r>
    </w:p>
    <w:p w14:paraId="0211F801" w14:textId="77777777" w:rsidR="001211B5" w:rsidRDefault="00000000" w:rsidP="001211B5">
      <w:pPr>
        <w:pStyle w:val="ListParagraph"/>
        <w:numPr>
          <w:ilvl w:val="0"/>
          <w:numId w:val="15"/>
        </w:numPr>
      </w:pPr>
      <w:r>
        <w:t xml:space="preserve">Telugu, </w:t>
      </w:r>
    </w:p>
    <w:p w14:paraId="1F922B81" w14:textId="48A521E4" w:rsidR="000513CC" w:rsidRDefault="00000000" w:rsidP="001211B5">
      <w:pPr>
        <w:pStyle w:val="ListParagraph"/>
        <w:numPr>
          <w:ilvl w:val="0"/>
          <w:numId w:val="15"/>
        </w:numPr>
      </w:pPr>
      <w:r>
        <w:t>Hindi</w:t>
      </w:r>
    </w:p>
    <w:p w14:paraId="459BAFA8" w14:textId="77777777" w:rsidR="000513CC" w:rsidRDefault="00000000">
      <w:pPr>
        <w:pStyle w:val="Heading2"/>
      </w:pPr>
      <w:r>
        <w:t>HOBBIES &amp; INTERESTS</w:t>
      </w:r>
    </w:p>
    <w:p w14:paraId="483D264E" w14:textId="77777777" w:rsidR="001211B5" w:rsidRDefault="00000000" w:rsidP="001211B5">
      <w:pPr>
        <w:pStyle w:val="ListParagraph"/>
        <w:numPr>
          <w:ilvl w:val="0"/>
          <w:numId w:val="16"/>
        </w:numPr>
      </w:pPr>
      <w:r>
        <w:t xml:space="preserve">Reading technology and self-development books, </w:t>
      </w:r>
    </w:p>
    <w:p w14:paraId="4D73B490" w14:textId="77777777" w:rsidR="001211B5" w:rsidRDefault="00000000" w:rsidP="001211B5">
      <w:pPr>
        <w:pStyle w:val="ListParagraph"/>
        <w:numPr>
          <w:ilvl w:val="0"/>
          <w:numId w:val="16"/>
        </w:numPr>
      </w:pPr>
      <w:r>
        <w:t xml:space="preserve">listening to music, </w:t>
      </w:r>
    </w:p>
    <w:p w14:paraId="00AE97ED" w14:textId="6CF350E8" w:rsidR="000513CC" w:rsidRDefault="00000000" w:rsidP="001211B5">
      <w:pPr>
        <w:pStyle w:val="ListParagraph"/>
        <w:numPr>
          <w:ilvl w:val="0"/>
          <w:numId w:val="16"/>
        </w:numPr>
      </w:pPr>
      <w:r>
        <w:t>exploring new places</w:t>
      </w:r>
    </w:p>
    <w:sectPr w:rsidR="000513CC" w:rsidSect="001211B5">
      <w:type w:val="continuous"/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C74CC"/>
    <w:multiLevelType w:val="hybridMultilevel"/>
    <w:tmpl w:val="F1D62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474E2D"/>
    <w:multiLevelType w:val="hybridMultilevel"/>
    <w:tmpl w:val="8F9CF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67DA2"/>
    <w:multiLevelType w:val="hybridMultilevel"/>
    <w:tmpl w:val="E716F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1482A"/>
    <w:multiLevelType w:val="hybridMultilevel"/>
    <w:tmpl w:val="5AEC8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66621C"/>
    <w:multiLevelType w:val="hybridMultilevel"/>
    <w:tmpl w:val="3C9803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4E3D6B"/>
    <w:multiLevelType w:val="hybridMultilevel"/>
    <w:tmpl w:val="054A4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8B78B9"/>
    <w:multiLevelType w:val="hybridMultilevel"/>
    <w:tmpl w:val="D9BEE2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8853182">
    <w:abstractNumId w:val="8"/>
  </w:num>
  <w:num w:numId="2" w16cid:durableId="1170367367">
    <w:abstractNumId w:val="6"/>
  </w:num>
  <w:num w:numId="3" w16cid:durableId="591012443">
    <w:abstractNumId w:val="5"/>
  </w:num>
  <w:num w:numId="4" w16cid:durableId="1475483141">
    <w:abstractNumId w:val="4"/>
  </w:num>
  <w:num w:numId="5" w16cid:durableId="128011653">
    <w:abstractNumId w:val="7"/>
  </w:num>
  <w:num w:numId="6" w16cid:durableId="1639262227">
    <w:abstractNumId w:val="3"/>
  </w:num>
  <w:num w:numId="7" w16cid:durableId="1444229161">
    <w:abstractNumId w:val="2"/>
  </w:num>
  <w:num w:numId="8" w16cid:durableId="608126637">
    <w:abstractNumId w:val="1"/>
  </w:num>
  <w:num w:numId="9" w16cid:durableId="1337728961">
    <w:abstractNumId w:val="0"/>
  </w:num>
  <w:num w:numId="10" w16cid:durableId="49964685">
    <w:abstractNumId w:val="14"/>
  </w:num>
  <w:num w:numId="11" w16cid:durableId="391120044">
    <w:abstractNumId w:val="13"/>
  </w:num>
  <w:num w:numId="12" w16cid:durableId="1082530446">
    <w:abstractNumId w:val="15"/>
  </w:num>
  <w:num w:numId="13" w16cid:durableId="1827477983">
    <w:abstractNumId w:val="12"/>
  </w:num>
  <w:num w:numId="14" w16cid:durableId="1119102745">
    <w:abstractNumId w:val="11"/>
  </w:num>
  <w:num w:numId="15" w16cid:durableId="342828631">
    <w:abstractNumId w:val="10"/>
  </w:num>
  <w:num w:numId="16" w16cid:durableId="1445154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3CC"/>
    <w:rsid w:val="0006063C"/>
    <w:rsid w:val="001211B5"/>
    <w:rsid w:val="0015074B"/>
    <w:rsid w:val="001A1984"/>
    <w:rsid w:val="0029639D"/>
    <w:rsid w:val="00326F90"/>
    <w:rsid w:val="007F0EC9"/>
    <w:rsid w:val="00897D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A9360"/>
  <w14:defaultImageDpi w14:val="300"/>
  <w15:docId w15:val="{A579E92B-AA3B-43EF-BD2E-60182283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JAKKA SIVA SUBRAMANYAM GUPTHA</cp:lastModifiedBy>
  <cp:revision>3</cp:revision>
  <dcterms:created xsi:type="dcterms:W3CDTF">2013-12-23T23:15:00Z</dcterms:created>
  <dcterms:modified xsi:type="dcterms:W3CDTF">2026-01-23T00:44:00Z</dcterms:modified>
  <cp:category/>
</cp:coreProperties>
</file>